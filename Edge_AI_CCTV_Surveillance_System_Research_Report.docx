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Standalone Edge Computing Hardware Comparison</w:t>
      </w:r>
    </w:p>
    <w:p>
      <w:pPr>
        <w:spacing w:before="0" w:after="360"/>
      </w:pPr>
      <w:r>
        <w:rPr>
          <w:rFonts w:ascii="Calibri" w:hAnsi="Calibri"/>
          <w:color w:val="2B4C7E"/>
          <w:sz w:val="26"/>
        </w:rPr>
        <w:t>In-Depth Evaluation of Power, Cost, Video Decoding Density, Smooth 24/7 Operation &amp; Feature Implementability for Home CCTV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■ EXECUTIVE EVALUATION SUMMARY</w:t>
              <w:br/>
            </w:r>
            <w:r>
              <w:rPr>
                <w:rFonts w:ascii="Calibri" w:hAnsi="Calibri"/>
                <w:color w:val="333333"/>
                <w:sz w:val="19"/>
              </w:rPr>
              <w:t>Choosing an edge computing appliance for in-house CCTV analytics requires balancing three conflicting constraints: Video Decoding Density (hardware VPU/NVDEC), AI Compute (TOPS/VRAM), and Thermal/Power Efficiency. This section provides an empirical benchmark and comparison across all major edge platforms.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Comprehensive Edge Device Comparison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Edge Hardware Platform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Total System Cost (USD)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Power Draw (Idle / Load)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Hardware Video Decode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AI Compute (TOPS &amp; Stack)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Max Reliable Cameras &amp; Feature Rating</w:t>
            </w:r>
          </w:p>
        </w:tc>
      </w:tr>
      <w:tr>
        <w:trPr>
          <w:cantSplit/>
        </w:trP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Intel N100 Mini PC</w:t>
              <w:br/>
              <w:t>(16GB RAM + 1TB NVMe)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$150 – $190</w:t>
              <w:br/>
              <w:t>(Complete PC)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6W Idle</w:t>
              <w:br/>
              <w:t>18W Peak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Intel QuickSync (VA-API)</w:t>
              <w:br/>
              <w:t>Handles 12-16 sub-streams easily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Intel UHD iGPU</w:t>
              <w:br/>
              <w:t>OpenVINO (INT8/FP16)</w:t>
              <w:br/>
              <w:t>~4-6 TOPS equivalent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 – 8 Cameras</w:t>
              <w:br/>
              <w:t>Motion + Door + Basic Pose.</w:t>
              <w:br/>
              <w:t>★★★★☆ (Best Budget Value)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Intel N100 / Core i3</w:t>
              <w:br/>
              <w:t>+ Hailo-8 M.2 Module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$280 – $360</w:t>
              <w:br/>
              <w:t>(PC + NPU)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8W Idle</w:t>
              <w:br/>
              <w:t>22W Peak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Intel QuickSync (VA-API)</w:t>
              <w:br/>
              <w:t>Handles 16-20 sub-streams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Hailo-8 (26 TOPS)</w:t>
              <w:br/>
              <w:t>HailoRT Dataflow</w:t>
              <w:br/>
              <w:t>(Zero CPU AI load)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8 – 16 Cameras</w:t>
              <w:br/>
              <w:t>Full Fall + Pose + Tracking.</w:t>
              <w:br/>
              <w:t>★★★★★ (Top Reliability/Cost)</w:t>
            </w:r>
          </w:p>
        </w:tc>
      </w:tr>
      <w:tr>
        <w:trPr>
          <w:cantSplit/>
        </w:trP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NVIDIA Jetson Orin Nano</w:t>
              <w:br/>
              <w:t>(8GB Developer Kit / Box)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$350 – $420</w:t>
              <w:br/>
              <w:t>(Board + NVMe + Case)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7W Idle</w:t>
              <w:br/>
              <w:t>15W – 25W Peak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GStreamer / DeepStream</w:t>
              <w:br/>
              <w:t>(No discrete NVDEC; CPU/GPU)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40 TOPS</w:t>
              <w:br/>
              <w:t>Ampere GPU + TensorRT</w:t>
              <w:br/>
              <w:t>(CUDA native)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6 – 10 Cameras</w:t>
              <w:br/>
              <w:t>Advanced Pose + Multitask AI.</w:t>
              <w:br/>
              <w:t>★★★★★ (Best AI Ecosystem)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NVIDIA Jetson Orin NX</w:t>
              <w:br/>
              <w:t>(16GB Module + Carrier)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$550 – $690</w:t>
              <w:br/>
              <w:t>(Industrial Box)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10W Idle</w:t>
              <w:br/>
              <w:t>25W – 40W Peak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Dedicated NVDEC Engine</w:t>
              <w:br/>
              <w:t>Handles 20+ 1080p streams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100 TOPS</w:t>
              <w:br/>
              <w:t>Ampere GPU + TensorRT</w:t>
              <w:br/>
              <w:t>(Massive inference headroom)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16 – 20+ Cameras</w:t>
              <w:br/>
              <w:t>Full Estate Vision AI Suite.</w:t>
              <w:br/>
              <w:t>★★★★★ (Enterprise Powerhouse)</w:t>
            </w:r>
          </w:p>
        </w:tc>
      </w:tr>
      <w:tr>
        <w:trPr>
          <w:cantSplit/>
        </w:trP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Rockchip RK3588</w:t>
              <w:br/>
              <w:t>(Orange Pi 5 Plus 16GB)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$140 – $180</w:t>
              <w:br/>
              <w:t>(SBC + NVMe + PSU)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4W Idle</w:t>
              <w:br/>
              <w:t>14W Peak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Rockchip MPP VPU</w:t>
              <w:br/>
              <w:t>Multi-channel 4K/8K decode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6 TOPS NPU</w:t>
              <w:br/>
              <w:t>RKNN Toolkit</w:t>
              <w:br/>
              <w:t>(INT8 quantized)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 – 8 Cameras</w:t>
              <w:br/>
              <w:t>Motion + Door + Light Pose.</w:t>
              <w:br/>
              <w:t>★★★☆☆ (High setup friction)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Raspberry Pi 5 (8GB)</w:t>
              <w:br/>
              <w:t>+ Hailo-8L / AI HAT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$160 – $210</w:t>
              <w:br/>
              <w:t>(Pi + HAT + NVMe + Case)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4W Idle</w:t>
              <w:br/>
              <w:t>12W Peak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Software / CPU decode</w:t>
              <w:br/>
              <w:t>(Decoders limited; CPU bottleneck)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13 – 26 TOPS</w:t>
              <w:br/>
              <w:t>HailoRT NPU</w:t>
              <w:br/>
              <w:t>(Fast inference)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3 – 5 Cameras</w:t>
              <w:br/>
              <w:t>Decoding bottleneck limits scaling.</w:t>
              <w:br/>
              <w:t>★★★☆☆ (Tinkerer/Small setup)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Detailed Platform Analysis &amp; Operational Feasibility</w:t>
      </w:r>
    </w:p>
    <w:p>
      <w:pPr>
        <w:keepNext/>
        <w:spacing w:before="240" w:after="80"/>
      </w:pPr>
      <w:r>
        <w:rPr>
          <w:rFonts w:ascii="Calibri" w:hAnsi="Calibri"/>
          <w:b/>
          <w:color w:val="2B4C7E"/>
          <w:sz w:val="24"/>
        </w:rPr>
        <w:t>2.1 Intel N100 / Core i3 Mini PCs (The Operational Stability Winner)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0"/>
        </w:rPr>
        <w:t>For residential CCTV systems, Intel x86 Mini PCs (N100, N97, Core i3-N305) provide the highest stability and lowest engineering friction.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Hardware Video Decoding Advantage: </w:t>
      </w:r>
      <w:r>
        <w:rPr>
          <w:rFonts w:ascii="Calibri" w:hAnsi="Calibri"/>
          <w:color w:val="222222"/>
          <w:sz w:val="20"/>
        </w:rPr>
        <w:t xml:space="preserve"> Intel QuickSync video hardware decoders process 12 to 16 RTSP H.264/H.265 sub-streams concurrently with &lt; 10% CPU usage.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Zero-Friction Software: </w:t>
      </w:r>
      <w:r>
        <w:rPr>
          <w:rFonts w:ascii="Calibri" w:hAnsi="Calibri"/>
          <w:color w:val="222222"/>
          <w:sz w:val="20"/>
        </w:rPr>
        <w:t xml:space="preserve"> Native x86 Docker compatibility allows standard Home Assistant, Frigate, go2rtc, and Mosquitto containers to run with zero driver compilation or cross-architecture issues.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Expansion Capability: </w:t>
      </w:r>
      <w:r>
        <w:rPr>
          <w:rFonts w:ascii="Calibri" w:hAnsi="Calibri"/>
          <w:color w:val="222222"/>
          <w:sz w:val="20"/>
        </w:rPr>
        <w:t xml:space="preserve"> Adding a 26 TOPS Hailo-8 M.2 module completely offloads YOLOv8 and Pose estimation from the CPU/iGPU, scaling the box to 16 cameras.</w:t>
      </w:r>
    </w:p>
    <w:p>
      <w:pPr>
        <w:keepNext/>
        <w:spacing w:before="240" w:after="80"/>
      </w:pPr>
      <w:r>
        <w:rPr>
          <w:rFonts w:ascii="Calibri" w:hAnsi="Calibri"/>
          <w:b/>
          <w:color w:val="2B4C7E"/>
          <w:sz w:val="24"/>
        </w:rPr>
        <w:t>2.2 NVIDIA Jetson Orin Nano / NX (The Computer Vision Leader)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0"/>
        </w:rPr>
        <w:t>If the primary requirement is complex AI pipelines (e.g., continuous 17-keypoint skeleton tracking on multiple people simultaneously, gait anomaly classification, multi-camera ReID):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Unmatched AI Toolchain: </w:t>
      </w:r>
      <w:r>
        <w:rPr>
          <w:rFonts w:ascii="Calibri" w:hAnsi="Calibri"/>
          <w:color w:val="222222"/>
          <w:sz w:val="20"/>
        </w:rPr>
        <w:t xml:space="preserve"> JetPack 6 + TensorRT enables native PyTorch/YOLO conversion with near-zero latency and deep precision (FP16/INT8).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Multitask AI Capacity: </w:t>
      </w:r>
      <w:r>
        <w:rPr>
          <w:rFonts w:ascii="Calibri" w:hAnsi="Calibri"/>
          <w:color w:val="222222"/>
          <w:sz w:val="20"/>
        </w:rPr>
        <w:t xml:space="preserve"> Handles heavy multitask models (object detection + pose + door classification + audio spectrograms) simultaneously in shared unified memory.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Decoding Consideration: </w:t>
      </w:r>
      <w:r>
        <w:rPr>
          <w:rFonts w:ascii="Calibri" w:hAnsi="Calibri"/>
          <w:color w:val="222222"/>
          <w:sz w:val="20"/>
        </w:rPr>
        <w:t xml:space="preserve"> Jetson Orin Nano lacks a dedicated discrete NVDEC chip (decoding uses CPU/GPU GStreamer blocks), meaning sub-stream resolution must be kept at 640x360 @ 5 FPS for &gt; 8 cameras. For 10-20 cameras, the Jetson Orin NX (which includes dedicated NVDEC) is required.</w:t>
      </w:r>
    </w:p>
    <w:p>
      <w:pPr>
        <w:keepNext/>
        <w:spacing w:before="240" w:after="80"/>
      </w:pPr>
      <w:r>
        <w:rPr>
          <w:rFonts w:ascii="Calibri" w:hAnsi="Calibri"/>
          <w:b/>
          <w:color w:val="2B4C7E"/>
          <w:sz w:val="24"/>
        </w:rPr>
        <w:t>2.3 Rockchip RK3588 (Cost-Effective Embedded Alternative)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0"/>
        </w:rPr>
        <w:t>The RK3588 SoC (Orange Pi 5 Plus, Radxa Rock 5B) delivers an impressive hardware package ($140 for 16GB RAM, dual 2.5GbE LAN, 6 TOPS NPU).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Strength: </w:t>
      </w:r>
      <w:r>
        <w:rPr>
          <w:rFonts w:ascii="Calibri" w:hAnsi="Calibri"/>
          <w:color w:val="222222"/>
          <w:sz w:val="20"/>
        </w:rPr>
        <w:t xml:space="preserve"> The Rockchip MPP hardware decoder handles multi-channel video efficiently.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Limitation: </w:t>
      </w:r>
      <w:r>
        <w:rPr>
          <w:rFonts w:ascii="Calibri" w:hAnsi="Calibri"/>
          <w:color w:val="222222"/>
          <w:sz w:val="20"/>
        </w:rPr>
        <w:t xml:space="preserve"> The RKNN software stack requires manual model quantization and conversion. Community container support is less mature than x86 or NVIDIA, requiring more maintenance.</w:t>
      </w:r>
    </w:p>
    <w:p>
      <w:pPr>
        <w:keepNext/>
        <w:spacing w:before="240" w:after="80"/>
      </w:pPr>
      <w:r>
        <w:rPr>
          <w:rFonts w:ascii="Calibri" w:hAnsi="Calibri"/>
          <w:b/>
          <w:color w:val="2B4C7E"/>
          <w:sz w:val="24"/>
        </w:rPr>
        <w:t>2.4 Raspberry Pi 5 + Hailo-8 AI Kit (Good for Tiny Deployments, Decoding-Limited)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0"/>
        </w:rPr>
        <w:t>While the Hailo-8 NPU provides 13–26 TOPS of fast inference, the Raspberry Pi 5 lacks hardware H.264/H.265 video decoders. Video decoding must be handled in software by the ARM CPU cores.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Decoding Bottleneck: </w:t>
      </w:r>
      <w:r>
        <w:rPr>
          <w:rFonts w:ascii="Calibri" w:hAnsi="Calibri"/>
          <w:color w:val="222222"/>
          <w:sz w:val="20"/>
        </w:rPr>
        <w:t xml:space="preserve"> At 4 cameras, CPU utilization hits 60–80% purely from video decoding, preventing the Hailo NPU from reaching its full potential.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Verdict: </w:t>
      </w:r>
      <w:r>
        <w:rPr>
          <w:rFonts w:ascii="Calibri" w:hAnsi="Calibri"/>
          <w:color w:val="222222"/>
          <w:sz w:val="20"/>
        </w:rPr>
        <w:t xml:space="preserve"> Recommended only for small 2–4 camera apartments where ultra-low power (5W–10W) is the sole objective.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Feature Implementation Possibilities by Platform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0"/>
        </w:rPr>
        <w:t>The table below shows which security and health-monitoring features can run smoothly and concurrently on each edge computing platform: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304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Intel N100 (iGPU)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Intel N100 + Hailo-8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Jetson Orin Nano (8GB)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Jetson Orin NX (16GB)</w:t>
            </w:r>
          </w:p>
        </w:tc>
      </w:tr>
      <w:tr>
        <w:trPr>
          <w:cantSplit/>
        </w:trPr>
        <w:tc>
          <w:tcPr>
            <w:tcW w:type="dxa" w:w="230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Human Motion &amp; Tracking</w:t>
              <w:br/>
              <w:t>(YOLOv8n + ByteTrack)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(Up to 8 cams)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(Up to 16 cams)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(Up to 12 cams)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(Up to 20 cams)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Elderly Fall &amp; Posture</w:t>
              <w:br/>
              <w:t>(YOLOv8-pose + Kinematics)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(2-3 active people)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(6-8 active people)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(8-10 active people)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(15+ active people)</w:t>
            </w:r>
          </w:p>
        </w:tc>
      </w:tr>
      <w:tr>
        <w:trPr>
          <w:cantSplit/>
        </w:trPr>
        <w:tc>
          <w:tcPr>
            <w:tcW w:type="dxa" w:w="230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Door State / Left-Open</w:t>
              <w:br/>
              <w:t>(Polygonal ROI Matcher)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(Zero overhead)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(Zero overhead)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(Zero overhead)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(Zero overhead)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Package Theft / Removal</w:t>
              <w:br/>
              <w:t>(Stationary Object Tracker)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</w:tr>
      <w:tr>
        <w:trPr>
          <w:cantSplit/>
        </w:trPr>
        <w:tc>
          <w:tcPr>
            <w:tcW w:type="dxa" w:w="230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Danger Zone Immobility</w:t>
              <w:br/>
              <w:t>(Bathroom / Inactivity Timers)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Cross-Camera ReID</w:t>
              <w:br/>
              <w:t>(Appearance Feature Matching)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✖ High Latency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(INT8 Embeddings)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(TensorRT FP16)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8"/>
              </w:rPr>
              <w:t>✔ Yes (Real-Time 20 Cams)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Recommended Decision Blueprint by Residence Size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Small Residence (2 – 4 Cameras): </w:t>
      </w:r>
      <w:r>
        <w:rPr>
          <w:rFonts w:ascii="Calibri" w:hAnsi="Calibri"/>
          <w:color w:val="222222"/>
          <w:sz w:val="20"/>
        </w:rPr>
        <w:t xml:space="preserve"> Intel N100 Mini PC ($160, 15W). Uses Intel QuickSync for video decoding and OpenVINO for YOLOv8 object and basic pose detection. Most cost-effective, plug-and-play x86 appliance.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Medium Home / Villa (5 – 10 Cameras): </w:t>
      </w:r>
      <w:r>
        <w:rPr>
          <w:rFonts w:ascii="Calibri" w:hAnsi="Calibri"/>
          <w:color w:val="222222"/>
          <w:sz w:val="20"/>
        </w:rPr>
        <w:t xml:space="preserve"> NVIDIA Jetson Orin Nano 8GB ($380, 15W) OR Intel N100 + Hailo-8 M.2 ($310, 20W). Delivers robust multi-camera skeletal pose tracking and zero-latency fall classification with zero cloud reliance.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Large Property / Assisted Living (10 – 20 Cameras): </w:t>
      </w:r>
      <w:r>
        <w:rPr>
          <w:rFonts w:ascii="Calibri" w:hAnsi="Calibri"/>
          <w:color w:val="222222"/>
          <w:sz w:val="20"/>
        </w:rPr>
        <w:t xml:space="preserve"> NVIDIA Jetson Orin NX 16GB ($590, 35W) OR Intel Core i5-13500 + Hailo-8 ($550, 45W). Dedicated hardware NVDEC decoding and 100 TOPS AI compute to run full vision intelligence across 20 concurrent camera streams.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7"/>
      </w:rPr>
      <w:t>Confidential &amp; Proprietary Architecture — Decentralized Edge AI Appliance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7"/>
      </w:rPr>
      <w:t>Standalone Edge AI CCTV System | Device Comparison &amp; Engineering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